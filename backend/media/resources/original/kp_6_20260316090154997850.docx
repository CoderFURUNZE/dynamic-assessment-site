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Office 预览回归 DOCX</w:t>
      </w:r>
    </w:p>
    <w:p>
      <w:r>
        <w:t>这是一个真实 DOCX 文件，用于验证 Word 转 PDF 预览。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